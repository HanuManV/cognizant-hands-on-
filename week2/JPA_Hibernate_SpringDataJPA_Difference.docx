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JPA, Hibernate and Spring Data JPA</w:t>
      </w:r>
    </w:p>
    <w:p>
      <w:r>
        <w:rPr>
          <w:b/>
        </w:rPr>
        <w:t>Comparison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ORM Framework</w:t>
            </w:r>
          </w:p>
        </w:tc>
        <w:tc>
          <w:tcPr>
            <w:tcW w:type="dxa" w:w="2160"/>
          </w:tcPr>
          <w:p>
            <w:r>
              <w:t>Spring Module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Defines persistence standards</w:t>
            </w:r>
          </w:p>
        </w:tc>
        <w:tc>
          <w:tcPr>
            <w:tcW w:type="dxa" w:w="2160"/>
          </w:tcPr>
          <w:p>
            <w:r>
              <w:t>Implements JPA and ORM</w:t>
            </w:r>
          </w:p>
        </w:tc>
        <w:tc>
          <w:tcPr>
            <w:tcW w:type="dxa" w:w="2160"/>
          </w:tcPr>
          <w:p>
            <w:r>
              <w:t>Simplifies JPA usage</w:t>
            </w:r>
          </w:p>
        </w:tc>
      </w:tr>
      <w:tr>
        <w:tc>
          <w:tcPr>
            <w:tcW w:type="dxa" w:w="2160"/>
          </w:tcPr>
          <w:p>
            <w:r>
              <w:t>Boilerplate Code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More</w:t>
            </w:r>
          </w:p>
        </w:tc>
        <w:tc>
          <w:tcPr>
            <w:tcW w:type="dxa" w:w="2160"/>
          </w:tcPr>
          <w:p>
            <w:r>
              <w:t>Very Less</w:t>
            </w:r>
          </w:p>
        </w:tc>
      </w:tr>
      <w:tr>
        <w:tc>
          <w:tcPr>
            <w:tcW w:type="dxa" w:w="2160"/>
          </w:tcPr>
          <w:p>
            <w:r>
              <w:t>Transaction Management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Automatic with @Transactional</w:t>
            </w:r>
          </w:p>
        </w:tc>
      </w:tr>
      <w:tr>
        <w:tc>
          <w:tcPr>
            <w:tcW w:type="dxa" w:w="2160"/>
          </w:tcPr>
          <w:p>
            <w:r>
              <w:t>Repository Support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(JpaRepository)</w:t>
            </w:r>
          </w:p>
        </w:tc>
      </w:tr>
    </w:tbl>
    <w:p>
      <w:pPr>
        <w:pStyle w:val="Heading2"/>
      </w:pPr>
      <w:r>
        <w:t>Relationship</w:t>
      </w:r>
    </w:p>
    <w:p>
      <w:r>
        <w:t>Java Application -&gt; Spring Data JPA -&gt; JPA -&gt; Hibernate -&gt; Database</w:t>
      </w:r>
    </w:p>
    <w:p>
      <w:pPr>
        <w:pStyle w:val="Heading2"/>
      </w:pPr>
      <w:r>
        <w:t>JPA</w:t>
      </w:r>
    </w:p>
    <w:p>
      <w:r>
        <w:t>JPA is a specification for object-relational mapping. It defines annotations such as @Entity, @Table, @Id and @Column but provides no implementation.</w:t>
      </w:r>
    </w:p>
    <w:p>
      <w:pPr>
        <w:pStyle w:val="Heading2"/>
      </w:pPr>
      <w:r>
        <w:t>Hibernate</w:t>
      </w:r>
    </w:p>
    <w:p>
      <w:r>
        <w:t>Hibernate is an ORM framework that implements JPA and manages sessions, transactions, caching and database operations.</w:t>
      </w:r>
    </w:p>
    <w:p>
      <w:pPr>
        <w:pStyle w:val="Heading2"/>
      </w:pPr>
      <w:r>
        <w:t>Spring Data JPA</w:t>
      </w:r>
    </w:p>
    <w:p>
      <w:r>
        <w:t>Spring Data JPA is built on top of JPA. It reduces boilerplate code using JpaRepository and automatically manages transactions.</w:t>
      </w:r>
    </w:p>
    <w:p>
      <w:pPr>
        <w:pStyle w:val="Heading2"/>
      </w:pPr>
      <w:r>
        <w:t>Code Comparison</w:t>
      </w:r>
    </w:p>
    <w:p>
      <w:r>
        <w:t>Hibernate:</w:t>
        <w:br/>
        <w:t>Session session = factory.openSession();</w:t>
        <w:br/>
        <w:t>Transaction tx = session.beginTransaction();</w:t>
        <w:br/>
        <w:t>session.save(employee);</w:t>
        <w:br/>
        <w:t>tx.commit();</w:t>
        <w:br/>
        <w:t>session.close();</w:t>
      </w:r>
    </w:p>
    <w:p>
      <w:r>
        <w:t>Spring Data JPA:</w:t>
        <w:br/>
        <w:t>employeeRepository.save(employee);</w:t>
      </w:r>
    </w:p>
    <w:p>
      <w:pPr>
        <w:pStyle w:val="Heading2"/>
      </w:pPr>
      <w:r>
        <w:t>Interview Answer</w:t>
      </w:r>
    </w:p>
    <w:p>
      <w:r>
        <w:t>JPA is a specification, Hibernate is its implementation, and Spring Data JPA is a Spring module built on top of JPA that simplifies database access with repositories and automatic transaction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